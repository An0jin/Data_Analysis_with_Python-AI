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숙제 주제 및 동기</w:t>
      </w:r>
    </w:p>
    <w:p>
      <w:r>
        <w:t>이번 숙제에서는 마치 우리가 '스무고개' 게임을 하는 것처럼 똑똑한 '의사결정나무(Decision Tree)' AI 로봇을 이용해서 아름다운 붓꽃(아이리스)을 어떻게 똑똑하게 분류하는지 알아보겠습니다. AI가 엑셀 데이터 속에서 어떻게 스스로 공부해서 규칙을 찾아내는지 알아볼 것입니다!</w:t>
      </w:r>
    </w:p>
    <w:p>
      <w:pPr>
        <w:pStyle w:val="Heading1"/>
      </w:pPr>
      <w:r>
        <w:t>2. 아이리스 3형제 꽃 특징 알아보기</w:t>
      </w:r>
    </w:p>
    <w:p>
      <w:r>
        <w:t>아이리스 꽃은 꽃받침과 꽃잎의 '길이'와 '너비'가 3가지 종류마다 각양각색으로 다릅니다! 선생님께서 주신 150송이의 꽃 정보가 담긴 '꽃데이터.xlsx' 파일에는 크게 아래 표의 3가지 꽃들이 섞여 있습니다. 이 표를 연습 문제로 주어서 로봇을 훈련시킬 것입니다.</w:t>
      </w:r>
    </w:p>
    <w:tbl>
      <w:tblPr>
        <w:tblStyle w:val="TableGrid"/>
        <w:tblW w:type="auto" w:w="0"/>
        <w:tblLook w:firstColumn="1" w:firstRow="1" w:lastColumn="0" w:lastRow="0" w:noHBand="0" w:noVBand="1" w:val="04A0"/>
      </w:tblPr>
      <w:tblGrid>
        <w:gridCol w:w="2880"/>
        <w:gridCol w:w="2880"/>
        <w:gridCol w:w="2880"/>
      </w:tblGrid>
      <w:tr>
        <w:tc>
          <w:tcPr>
            <w:tcW w:type="dxa" w:w="2880"/>
            <w:tcBorders>
              <w:top w:val="single" w:sz="4" w:space="0" w:color="000000"/>
              <w:bottom w:val="single" w:sz="4" w:space="0" w:color="000000"/>
              <w:left w:val="single" w:sz="4" w:space="0" w:color="000000"/>
              <w:right w:val="single" w:sz="4" w:space="0" w:color="000000"/>
            </w:tcBorders>
            <w:shd w:fill="C"/>
          </w:tcPr>
          <w:p>
            <w:r>
              <w:rPr>
                <w:b/>
              </w:rPr>
              <w:t>꽃 종류 이름 🌸</w:t>
            </w:r>
          </w:p>
        </w:tc>
        <w:tc>
          <w:tcPr>
            <w:tcW w:type="dxa" w:w="2880"/>
            <w:tcBorders>
              <w:top w:val="single" w:sz="4" w:space="0" w:color="000000"/>
              <w:bottom w:val="single" w:sz="4" w:space="0" w:color="000000"/>
              <w:left w:val="single" w:sz="4" w:space="0" w:color="000000"/>
              <w:right w:val="single" w:sz="4" w:space="0" w:color="000000"/>
            </w:tcBorders>
            <w:shd w:fill="C"/>
          </w:tcPr>
          <w:p>
            <w:r>
              <w:rPr>
                <w:b/>
              </w:rPr>
              <w:t>어떤 특징이 있을까요? 🧐</w:t>
            </w:r>
          </w:p>
        </w:tc>
        <w:tc>
          <w:tcPr>
            <w:tcW w:type="dxa" w:w="2880"/>
            <w:tcBorders>
              <w:top w:val="single" w:sz="4" w:space="0" w:color="000000"/>
              <w:bottom w:val="single" w:sz="4" w:space="0" w:color="000000"/>
              <w:left w:val="single" w:sz="4" w:space="0" w:color="000000"/>
              <w:right w:val="single" w:sz="4" w:space="0" w:color="000000"/>
            </w:tcBorders>
            <w:shd w:fill="C"/>
          </w:tcPr>
          <w:p>
            <w:r>
              <w:rPr>
                <w:b/>
              </w:rPr>
              <w:t>꽃잎 길이 평균 단서 📏</w:t>
            </w:r>
          </w:p>
        </w:tc>
      </w:tr>
      <w:tr>
        <w:tc>
          <w:tcPr>
            <w:tcW w:type="dxa" w:w="2880"/>
            <w:tcBorders>
              <w:top w:val="single" w:sz="4" w:space="0" w:color="000000"/>
              <w:bottom w:val="single" w:sz="4" w:space="0" w:color="000000"/>
              <w:left w:val="single" w:sz="4" w:space="0" w:color="000000"/>
              <w:right w:val="single" w:sz="4" w:space="0" w:color="000000"/>
            </w:tcBorders>
            <w:shd w:fill="F"/>
          </w:tcPr>
          <w:p>
            <w:r>
              <w:t>세토사 (Setosa)</w:t>
            </w:r>
          </w:p>
        </w:tc>
        <w:tc>
          <w:tcPr>
            <w:tcW w:type="dxa" w:w="2880"/>
            <w:tcBorders>
              <w:top w:val="single" w:sz="4" w:space="0" w:color="000000"/>
              <w:bottom w:val="single" w:sz="4" w:space="0" w:color="000000"/>
              <w:left w:val="single" w:sz="4" w:space="0" w:color="000000"/>
              <w:right w:val="single" w:sz="4" w:space="0" w:color="000000"/>
            </w:tcBorders>
            <w:shd w:fill="F"/>
          </w:tcPr>
          <w:p>
            <w:r>
              <w:t>위로 솟은 꽃잎이 비교적 짧고 뭉툭합니다. 식별하기 가장 쉬워요!</w:t>
            </w:r>
          </w:p>
        </w:tc>
        <w:tc>
          <w:tcPr>
            <w:tcW w:type="dxa" w:w="2880"/>
            <w:tcBorders>
              <w:top w:val="single" w:sz="4" w:space="0" w:color="000000"/>
              <w:bottom w:val="single" w:sz="4" w:space="0" w:color="000000"/>
              <w:left w:val="single" w:sz="4" w:space="0" w:color="000000"/>
              <w:right w:val="single" w:sz="4" w:space="0" w:color="000000"/>
            </w:tcBorders>
            <w:shd w:fill="F"/>
          </w:tcPr>
          <w:p>
            <w:r>
              <w:t>보통 2cm보다 작고 아담해요.</w:t>
            </w:r>
          </w:p>
        </w:tc>
      </w:tr>
      <w:tr>
        <w:tc>
          <w:tcPr>
            <w:tcW w:type="dxa" w:w="2880"/>
            <w:tcBorders>
              <w:top w:val="single" w:sz="4" w:space="0" w:color="000000"/>
              <w:bottom w:val="single" w:sz="4" w:space="0" w:color="000000"/>
              <w:left w:val="single" w:sz="4" w:space="0" w:color="000000"/>
              <w:right w:val="single" w:sz="4" w:space="0" w:color="000000"/>
            </w:tcBorders>
            <w:shd w:fill="F"/>
          </w:tcPr>
          <w:p>
            <w:r>
              <w:t>버시칼라 (Versicolor)</w:t>
            </w:r>
          </w:p>
        </w:tc>
        <w:tc>
          <w:tcPr>
            <w:tcW w:type="dxa" w:w="2880"/>
            <w:tcBorders>
              <w:top w:val="single" w:sz="4" w:space="0" w:color="000000"/>
              <w:bottom w:val="single" w:sz="4" w:space="0" w:color="000000"/>
              <w:left w:val="single" w:sz="4" w:space="0" w:color="000000"/>
              <w:right w:val="single" w:sz="4" w:space="0" w:color="000000"/>
            </w:tcBorders>
            <w:shd w:fill="9"/>
          </w:tcPr>
          <w:p>
            <w:r>
              <w:t>세토사와 버지니카의 딱 중간 특징을 가진 평범하고 예쁜 붓꽃이에요.</w:t>
            </w:r>
          </w:p>
        </w:tc>
        <w:tc>
          <w:tcPr>
            <w:tcW w:type="dxa" w:w="2880"/>
            <w:tcBorders>
              <w:top w:val="single" w:sz="4" w:space="0" w:color="000000"/>
              <w:bottom w:val="single" w:sz="4" w:space="0" w:color="000000"/>
              <w:left w:val="single" w:sz="4" w:space="0" w:color="000000"/>
              <w:right w:val="single" w:sz="4" w:space="0" w:color="000000"/>
            </w:tcBorders>
            <w:shd w:fill="F"/>
          </w:tcPr>
          <w:p>
            <w:r>
              <w:t>3cm에서 5cm 사이인 경우가 제일 많아요.</w:t>
            </w:r>
          </w:p>
        </w:tc>
      </w:tr>
      <w:tr>
        <w:tc>
          <w:tcPr>
            <w:tcW w:type="dxa" w:w="2880"/>
            <w:tcBorders>
              <w:top w:val="single" w:sz="4" w:space="0" w:color="000000"/>
              <w:bottom w:val="single" w:sz="4" w:space="0" w:color="000000"/>
              <w:left w:val="single" w:sz="4" w:space="0" w:color="000000"/>
              <w:right w:val="single" w:sz="4" w:space="0" w:color="000000"/>
            </w:tcBorders>
            <w:shd w:fill="F"/>
          </w:tcPr>
          <w:p>
            <w:r>
              <w:t>버지니카 (Virginica)</w:t>
            </w:r>
          </w:p>
        </w:tc>
        <w:tc>
          <w:tcPr>
            <w:tcW w:type="dxa" w:w="2880"/>
            <w:tcBorders>
              <w:top w:val="single" w:sz="4" w:space="0" w:color="000000"/>
              <w:bottom w:val="single" w:sz="4" w:space="0" w:color="000000"/>
              <w:left w:val="single" w:sz="4" w:space="0" w:color="000000"/>
              <w:right w:val="single" w:sz="4" w:space="0" w:color="000000"/>
            </w:tcBorders>
            <w:shd w:fill="F"/>
          </w:tcPr>
          <w:p>
            <w:r>
              <w:t>키가 훌쩍 크고 꽃잎도 가장 길고 넓은 맏형 같은 붓꽃입니다!</w:t>
            </w:r>
          </w:p>
        </w:tc>
        <w:tc>
          <w:tcPr>
            <w:tcW w:type="dxa" w:w="2880"/>
            <w:tcBorders>
              <w:top w:val="single" w:sz="4" w:space="0" w:color="000000"/>
              <w:bottom w:val="single" w:sz="4" w:space="0" w:color="000000"/>
              <w:left w:val="single" w:sz="4" w:space="0" w:color="000000"/>
              <w:right w:val="single" w:sz="4" w:space="0" w:color="000000"/>
            </w:tcBorders>
            <w:shd w:fill="F"/>
          </w:tcPr>
          <w:p>
            <w:r>
              <w:t>5cm 이상으로 시원하게 길쭉해요.</w:t>
            </w:r>
          </w:p>
        </w:tc>
      </w:tr>
    </w:tbl>
    <w:p>
      <w:pPr>
        <w:pStyle w:val="Heading1"/>
      </w:pPr>
      <w:r>
        <w:t>3. 스무고개 AI 로봇 (결정트리) 훈련 완료!</w:t>
      </w:r>
    </w:p>
    <w:p>
      <w:r>
        <w:t>우리가 열심히 훈련시킨 로봇의 이름은 '의사결정나무'입니다. 로봇은 혼자서 "이 꽃은 혹시 꽃잎 길이가 2.45cm보다 작니?"와 같은 놀라운 질문을 만들어내고, '예' 혹은 '아니오' 두 갈래의 길을 따라 계속 나뭇가지를 뻗어나갑니다. 마지막 잎사귀 끝에 도착하면 꽃의 종류를 딱 맞춰냅니다!</w:t>
      </w:r>
    </w:p>
    <w:p>
      <w:pPr>
        <w:pStyle w:val="Heading1"/>
      </w:pPr>
      <w:r>
        <w:t>4. 진짜 시험 결과와 로봇의 나무 그림판</w:t>
      </w:r>
    </w:p>
    <w:p>
      <w:r>
        <w:t>우리 로봇이 처음 보는 실전 시험지를 풀었더니 100점에 가까운 엄청난 성적을 받았습니다! 아래 그림은 로봇이 머릿속으로 꽃을 어떻게 판단하고 분류했는지 스스로 예쁘게 그려보고 만든 진짜 '스무고개 나무 그림판'입니다. 선생님도 깜짝 놀랄만한 솜씨죠?</w:t>
      </w:r>
    </w:p>
    <w:p>
      <w:r>
        <w:drawing>
          <wp:inline xmlns:a="http://schemas.openxmlformats.org/drawingml/2006/main" xmlns:pic="http://schemas.openxmlformats.org/drawingml/2006/picture">
            <wp:extent cx="5669280" cy="3947392"/>
            <wp:docPr id="1" name="Picture 1"/>
            <wp:cNvGraphicFramePr>
              <a:graphicFrameLocks noChangeAspect="1"/>
            </wp:cNvGraphicFramePr>
            <a:graphic>
              <a:graphicData uri="http://schemas.openxmlformats.org/drawingml/2006/picture">
                <pic:pic>
                  <pic:nvPicPr>
                    <pic:cNvPr id="0" name="결과.png"/>
                    <pic:cNvPicPr/>
                  </pic:nvPicPr>
                  <pic:blipFill>
                    <a:blip r:embed="rId9"/>
                    <a:stretch>
                      <a:fillRect/>
                    </a:stretch>
                  </pic:blipFill>
                  <pic:spPr>
                    <a:xfrm>
                      <a:off x="0" y="0"/>
                      <a:ext cx="5669280" cy="3947392"/>
                    </a:xfrm>
                    <a:prstGeom prst="rect"/>
                  </pic:spPr>
                </pic:pic>
              </a:graphicData>
            </a:graphic>
          </wp:inline>
        </w:drawing>
      </w:r>
    </w:p>
    <w:p>
      <w:r>
        <w:t>위의 신기한 그림판을 들여다보면, AI 로봇이 각 꽃을 아래 표와 같은 스무고개 비밀 규칙으로 똑똑하게 판단한다는 것을 확실히 알 수 있습니다!</w:t>
      </w:r>
    </w:p>
    <w:tbl>
      <w:tblPr>
        <w:tblStyle w:val="TableGrid"/>
        <w:tblW w:type="auto" w:w="0"/>
        <w:tblLook w:firstColumn="1" w:firstRow="1" w:lastColumn="0" w:lastRow="0" w:noHBand="0" w:noVBand="1" w:val="04A0"/>
      </w:tblPr>
      <w:tblGrid>
        <w:gridCol w:w="4320"/>
        <w:gridCol w:w="4320"/>
      </w:tblGrid>
      <w:tr>
        <w:tc>
          <w:tcPr>
            <w:tcW w:type="dxa" w:w="4320"/>
            <w:tcBorders>
              <w:top w:val="single" w:sz="4" w:space="0" w:color="000000"/>
              <w:bottom w:val="single" w:sz="4" w:space="0" w:color="000000"/>
              <w:left w:val="single" w:sz="4" w:space="0" w:color="000000"/>
              <w:right w:val="single" w:sz="4" w:space="0" w:color="000000"/>
            </w:tcBorders>
            <w:shd w:fill="F"/>
          </w:tcPr>
          <w:p>
            <w:r>
              <w:rPr>
                <w:b/>
              </w:rPr>
              <w:t>판단하는 붓꽃 과제 🌸</w:t>
            </w:r>
          </w:p>
        </w:tc>
        <w:tc>
          <w:tcPr>
            <w:tcW w:type="dxa" w:w="4320"/>
            <w:tcBorders>
              <w:top w:val="single" w:sz="4" w:space="0" w:color="000000"/>
              <w:bottom w:val="single" w:sz="4" w:space="0" w:color="000000"/>
              <w:left w:val="single" w:sz="4" w:space="0" w:color="000000"/>
              <w:right w:val="single" w:sz="4" w:space="0" w:color="000000"/>
            </w:tcBorders>
            <w:shd w:fill="0"/>
          </w:tcPr>
          <w:p>
            <w:r>
              <w:rPr>
                <w:b/>
              </w:rPr>
              <w:t>로봇의 똑똑한 스무고개 판단 규칙 🤖</w:t>
            </w:r>
          </w:p>
        </w:tc>
      </w:tr>
      <w:tr>
        <w:tc>
          <w:tcPr>
            <w:tcW w:type="dxa" w:w="4320"/>
            <w:tcBorders>
              <w:top w:val="single" w:sz="4" w:space="0" w:color="000000"/>
              <w:bottom w:val="single" w:sz="4" w:space="0" w:color="000000"/>
              <w:left w:val="single" w:sz="4" w:space="0" w:color="000000"/>
              <w:right w:val="single" w:sz="4" w:space="0" w:color="000000"/>
            </w:tcBorders>
            <w:shd w:fill="F"/>
          </w:tcPr>
          <w:p>
            <w:r>
              <w:t>세토사 (Setosa)</w:t>
            </w:r>
          </w:p>
        </w:tc>
        <w:tc>
          <w:tcPr>
            <w:tcW w:type="dxa" w:w="4320"/>
            <w:tcBorders>
              <w:top w:val="single" w:sz="4" w:space="0" w:color="000000"/>
              <w:bottom w:val="single" w:sz="4" w:space="0" w:color="000000"/>
              <w:left w:val="single" w:sz="4" w:space="0" w:color="000000"/>
              <w:right w:val="single" w:sz="4" w:space="0" w:color="000000"/>
            </w:tcBorders>
            <w:shd w:fill="F"/>
          </w:tcPr>
          <w:p>
            <w:r>
              <w:t>제일 처음 "꽃잎 길이가 2.45cm보다 작거나 같나요?"라고 물었을 때 "네!"라고 대답하면 무조건 아담한 세토사라고 도장을 쾅! (보라색 그림 상자)</w:t>
            </w:r>
          </w:p>
        </w:tc>
      </w:tr>
      <w:tr>
        <w:tc>
          <w:tcPr>
            <w:tcW w:type="dxa" w:w="4320"/>
            <w:tcBorders>
              <w:top w:val="single" w:sz="4" w:space="0" w:color="000000"/>
              <w:bottom w:val="single" w:sz="4" w:space="0" w:color="000000"/>
              <w:left w:val="single" w:sz="4" w:space="0" w:color="000000"/>
              <w:right w:val="single" w:sz="4" w:space="0" w:color="000000"/>
            </w:tcBorders>
            <w:shd w:fill="F"/>
          </w:tcPr>
          <w:p>
            <w:r>
              <w:t>버시칼라 (Versicolor)</w:t>
            </w:r>
          </w:p>
        </w:tc>
        <w:tc>
          <w:tcPr>
            <w:tcW w:type="dxa" w:w="4320"/>
            <w:tcBorders>
              <w:top w:val="single" w:sz="4" w:space="0" w:color="000000"/>
              <w:bottom w:val="single" w:sz="4" w:space="0" w:color="000000"/>
              <w:left w:val="single" w:sz="4" w:space="0" w:color="000000"/>
              <w:right w:val="single" w:sz="4" w:space="0" w:color="000000"/>
            </w:tcBorders>
            <w:shd w:fill="9"/>
          </w:tcPr>
          <w:p>
            <w:r>
              <w:t>2.45cm보다 큰 꽃들 중에서 "꽃잎 길이가 4.75cm보다 작고, 너비도 1.65cm보다 좁나요?"라고 질문했을 때 "네!"라면 평균적인 버시칼라! (주황색 상자)</w:t>
            </w:r>
          </w:p>
        </w:tc>
      </w:tr>
      <w:tr>
        <w:tc>
          <w:tcPr>
            <w:tcW w:type="dxa" w:w="4320"/>
            <w:tcBorders>
              <w:top w:val="single" w:sz="4" w:space="0" w:color="000000"/>
              <w:bottom w:val="single" w:sz="4" w:space="0" w:color="000000"/>
              <w:left w:val="single" w:sz="4" w:space="0" w:color="000000"/>
              <w:right w:val="single" w:sz="4" w:space="0" w:color="000000"/>
            </w:tcBorders>
            <w:shd w:fill="F"/>
          </w:tcPr>
          <w:p>
            <w:r>
              <w:t>버지니카 (Virginica)</w:t>
            </w:r>
          </w:p>
        </w:tc>
        <w:tc>
          <w:tcPr>
            <w:tcW w:type="dxa" w:w="4320"/>
            <w:tcBorders>
              <w:top w:val="single" w:sz="4" w:space="0" w:color="000000"/>
              <w:bottom w:val="single" w:sz="4" w:space="0" w:color="000000"/>
              <w:left w:val="single" w:sz="4" w:space="0" w:color="000000"/>
              <w:right w:val="single" w:sz="4" w:space="0" w:color="000000"/>
            </w:tcBorders>
            <w:shd w:fill="F"/>
          </w:tcPr>
          <w:p>
            <w:r>
              <w:t>꽃잎 길이가 길쭉할 때, 마지막으로 "꽃잎 너비마저 1.75cm보다 더 넓나요?"라고 한번 더 물어봐서 "네!"라고 하면 가장 덩치가 큰 버지니카! (초록색 상자)</w:t>
            </w:r>
          </w:p>
        </w:tc>
      </w:tr>
    </w:tbl>
    <w:p>
      <w:pPr>
        <w:pStyle w:val="Heading1"/>
      </w:pPr>
      <w:r>
        <w:t>5. 새롭게 알게 된 점과 느낀 점</w:t>
      </w:r>
    </w:p>
    <w:p>
      <w:r>
        <w:t>신기한 나무 그림판과 정리된 표를 보니까, 컴퓨터 속 인공지능 선생님이 생각보다 규칙적이고 논리적으로 꼼꼼하게 아주 예리하게 정답을 찾아낸다는 것을 알 수 있었습니다! 처음에는 복잡했던 엑셀 데이터 속에서, 가장 중요한 단서를 스스로 쏙쏙 골라내는 똑똑한 AI 로봇과 완전히 친해진 것 같습니다. 코딩이란 이렇게 재미있고 신기한 것이라니 과제하는 내내 무척 뿌듯했습니다! 끝!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결정트리로 보는 아이리스 꽃을 분류하는 법</dc:title>
  <dc:subject/>
  <dc:creator>꽃 탐험대 대원</dc:creator>
  <cp:keywords/>
  <dc:description>generated by python-docx</dc:description>
  <cp:lastModifiedBy/>
  <cp:revision>1</cp:revision>
  <dcterms:created xsi:type="dcterms:W3CDTF">2013-12-23T23:15:00Z</dcterms:created>
  <dcterms:modified xsi:type="dcterms:W3CDTF">2013-12-23T23:15:00Z</dcterms:modified>
  <cp:category/>
</cp:coreProperties>
</file>